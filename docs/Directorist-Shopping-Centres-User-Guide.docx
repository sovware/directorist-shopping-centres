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8"/>
        </w:rPr>
        <w:t>Directorist Shopping Centres</w:t>
      </w:r>
    </w:p>
    <w:p>
      <w:r>
        <w:rPr>
          <w:rFonts w:ascii="Calibri" w:hAnsi="Calibri" w:eastAsia="Calibri"/>
          <w:b w:val="0"/>
          <w:color w:val="667085"/>
          <w:sz w:val="26"/>
        </w:rPr>
        <w:t>Easy User Guide for InStoreOnly Admins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Short summary</w:t>
            </w:r>
            <w:r>
              <w:br/>
            </w:r>
            <w:r>
              <w:rPr>
                <w:rFonts w:ascii="Calibri" w:hAnsi="Calibri" w:eastAsia="Calibri"/>
                <w:b w:val="0"/>
                <w:color w:val="202938"/>
                <w:sz w:val="21"/>
              </w:rPr>
              <w:t>This extension displays shopping centre image tiles. Selecting a tile opens real Directorist deals for that centre, and selecting a deal opens the normal Directorist single listing page.</w:t>
            </w:r>
          </w:p>
        </w:tc>
      </w:tr>
    </w:tbl>
    <w:p/>
    <w:p>
      <w:pPr>
        <w:pStyle w:val="Heading1"/>
      </w:pPr>
      <w:r>
        <w:t>What This Extension Does</w:t>
      </w:r>
    </w:p>
    <w:p>
      <w:pPr>
        <w:pStyle w:val="ListBullet"/>
      </w:pPr>
      <w:r>
        <w:rPr>
          <w:rFonts w:ascii="Calibri" w:hAnsi="Calibri" w:eastAsia="Calibri"/>
          <w:b w:val="0"/>
          <w:color w:val="202938"/>
          <w:sz w:val="21"/>
        </w:rPr>
        <w:t>Adds a Shopping Centres taxonomy to Directorist listings.</w:t>
      </w:r>
    </w:p>
    <w:p>
      <w:pPr>
        <w:pStyle w:val="ListBullet"/>
      </w:pPr>
      <w:r>
        <w:rPr>
          <w:rFonts w:ascii="Calibri" w:hAnsi="Calibri" w:eastAsia="Calibri"/>
          <w:b w:val="0"/>
          <w:color w:val="202938"/>
          <w:sz w:val="21"/>
        </w:rPr>
        <w:t>Adds an image upload field for every shopping centre.</w:t>
      </w:r>
    </w:p>
    <w:p>
      <w:pPr>
        <w:pStyle w:val="ListBullet"/>
      </w:pPr>
      <w:r>
        <w:rPr>
          <w:rFonts w:ascii="Calibri" w:hAnsi="Calibri" w:eastAsia="Calibri"/>
          <w:b w:val="0"/>
          <w:color w:val="202938"/>
          <w:sz w:val="21"/>
        </w:rPr>
        <w:t>Displays shopping centre tiles through an Elementor widget.</w:t>
      </w:r>
    </w:p>
    <w:p>
      <w:pPr>
        <w:pStyle w:val="ListBullet"/>
      </w:pPr>
      <w:r>
        <w:rPr>
          <w:rFonts w:ascii="Calibri" w:hAnsi="Calibri" w:eastAsia="Calibri"/>
          <w:b w:val="0"/>
          <w:color w:val="202938"/>
          <w:sz w:val="21"/>
        </w:rPr>
        <w:t>Displays real Directorist listings and deals on each centre page.</w:t>
      </w:r>
    </w:p>
    <w:p>
      <w:pPr>
        <w:pStyle w:val="ListBullet"/>
      </w:pPr>
      <w:r>
        <w:rPr>
          <w:rFonts w:ascii="Calibri" w:hAnsi="Calibri" w:eastAsia="Calibri"/>
          <w:b w:val="0"/>
          <w:color w:val="202938"/>
          <w:sz w:val="21"/>
        </w:rPr>
        <w:t>Opens the existing Directorist single listing page when a visitor selects a deal.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120"/>
      </w:tblGrid>
      <w:tr>
        <w:trPr>
          <w:cantSplit/>
        </w:trPr>
        <w:tc>
          <w:tcPr>
            <w:tcW w:type="dxa" w:w="468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202938"/>
                <w:sz w:val="20"/>
              </w:rPr>
              <w:t>Item</w:t>
            </w:r>
          </w:p>
        </w:tc>
        <w:tc>
          <w:tcPr>
            <w:tcW w:type="dxa" w:w="468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202938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Shopping Centre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Example: Westfield Bondi Junction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Deal Listing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Example: JB Hi-Fi - bonus gift card today only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Centre Image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Image uploaded or selected from the WordPress Media Library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Frontend Tile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Homepage image, centre name, and deal count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Centre Page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Automatic URL: /shopping-centre/westfield-bondi-junction/</w:t>
            </w:r>
          </w:p>
        </w:tc>
      </w:tr>
    </w:tbl>
    <w:p/>
    <w:p>
      <w:pPr>
        <w:pStyle w:val="Heading1"/>
      </w:pPr>
      <w:r>
        <w:t>Step 1: Find The Plugin Pages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1. Open WordPress Admin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Open /wp-admin in your browser and sign in.</w:t>
      </w:r>
    </w:p>
    <w:p>
      <w:pPr>
        <w:ind w:left="0"/>
      </w:pPr>
      <w:r>
        <w:t>2. Open Listings &gt; All Shopping Centres</w:t>
      </w:r>
    </w:p>
    <w:p>
      <w:pPr>
        <w:ind w:left="360"/>
      </w:pPr>
      <w:r>
        <w:t>In the left sidebar, open Listings, then select All Shopping Centres.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3. Open The Extension Tools Page</w:t>
      </w:r>
    </w:p>
    <w:p>
      <w:pPr>
        <w:ind w:left="360"/>
      </w:pPr>
      <w:r>
        <w:t>Open Listings &gt; Shopping Centre Tools to access archive settings, import and sync tools, shortcode information, and the frontend archive link.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ugin-set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color w:val="667085"/>
          <w:sz w:val="18"/>
        </w:rPr>
        <w:t>Plugin guide page: shortcodes, Elementor widget note, and sync button area.</w:t>
      </w:r>
    </w:p>
    <w:p>
      <w:pPr>
        <w:pStyle w:val="Heading1"/>
      </w:pPr>
      <w:r>
        <w:t>Step 2: Add Or Edit A Shopping Centre</w:t>
      </w:r>
    </w:p>
    <w:p>
      <w:pPr>
        <w:ind w:left="0"/>
      </w:pPr>
      <w:r>
        <w:t>1. Open Listings &gt; All Shopping Centres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This page lists all managed shopping centres. To update an existing centre, hover over its name and select Edit.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2. Enter The Centre Name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Example: Westfield Bondi Junction. You can leave the slug empty and let WordPress create it automatically.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3. Add An Optional Description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The description can appear on the centre page. Leave it empty if no description is required.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hopping-centre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color w:val="667085"/>
          <w:sz w:val="18"/>
        </w:rPr>
        <w:t>Shopping Centres admin list.</w:t>
      </w:r>
    </w:p>
    <w:p>
      <w:pPr>
        <w:pStyle w:val="Heading1"/>
      </w:pPr>
      <w:r>
        <w:t>Step 3: Upload A Shopping Centre Image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1. Open The Shopping Centre Edit Page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Scroll down to the Shopping Centre Image field.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2. Select An Image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Click Select Image, then choose an existing image from the WordPress Media Library or upload a new one.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3. Update The Centre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Click Update. The saved image will be used on frontend tiles and the centre page.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Image tip</w:t>
            </w:r>
            <w:r>
              <w:br/>
            </w:r>
            <w:r>
              <w:rPr>
                <w:rFonts w:ascii="Calibri" w:hAnsi="Calibri" w:eastAsia="Calibri"/>
                <w:b w:val="0"/>
                <w:color w:val="202938"/>
                <w:sz w:val="21"/>
              </w:rPr>
              <w:t>Use a clear, wide landscape image of the centre or building. The recommended minimum width is 1200 pixels.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entre-image-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color w:val="667085"/>
          <w:sz w:val="18"/>
        </w:rPr>
        <w:t>Shopping Centre Image field with Select Image and Remove buttons.</w:t>
      </w:r>
    </w:p>
    <w:p>
      <w:pPr>
        <w:pStyle w:val="Heading1"/>
      </w:pPr>
      <w:r>
        <w:t>Step 4: Assign A Deal Listing To A Centre</w:t>
      </w:r>
    </w:p>
    <w:p>
      <w:pPr>
        <w:ind w:left="0"/>
      </w:pPr>
      <w:r>
        <w:t>1. Open Listings &gt; All Listings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Edit the deal listing that should appear on the shopping centre page.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2. Find The Shopping Centres Panel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Select the correct centre. If it is missing, enter the centre name in the field and select Add.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3. Update The Listing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After the listing is saved, the deal will appear on the selected shopping centre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sting-edit-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color w:val="667085"/>
          <w:sz w:val="18"/>
        </w:rPr>
        <w:t>Listing edit screen: Shopping Centres assignment box on the right.</w:t>
      </w:r>
    </w:p>
    <w:p>
      <w:pPr>
        <w:pStyle w:val="Heading1"/>
      </w:pPr>
      <w:r>
        <w:t>Step 5: Add The Elementor Widget To The Homepage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1. Edit The Homepage With Elementor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Open the homepage from Pages, then select Edit with Elementor.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2. Find The Widget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Enter Shopping Centres in the Elementor widget search field.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3. Add The Widget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Drag the widget into the section where the centre tiles should appear.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lementor-widget-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color w:val="667085"/>
          <w:sz w:val="18"/>
        </w:rPr>
        <w:t>Elementor widget search showing the Shopping Centres widget.</w:t>
      </w:r>
    </w:p>
    <w:p>
      <w:pPr>
        <w:pStyle w:val="Heading1"/>
      </w:pPr>
      <w:r>
        <w:t>Step 6: Style The Widget In Elementor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No coding needed</w:t>
            </w:r>
            <w:r>
              <w:br/>
            </w:r>
            <w:r>
              <w:rPr>
                <w:rFonts w:ascii="Calibri" w:hAnsi="Calibri" w:eastAsia="Calibri"/>
                <w:b w:val="0"/>
                <w:color w:val="202938"/>
                <w:sz w:val="21"/>
              </w:rPr>
              <w:t>You do not need to edit CSS. Select the Elementor widget and use its Content and Style tabs.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120"/>
      </w:tblGrid>
      <w:tr>
        <w:trPr>
          <w:cantSplit/>
        </w:trPr>
        <w:tc>
          <w:tcPr>
            <w:tcW w:type="dxa" w:w="468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202938"/>
                <w:sz w:val="20"/>
              </w:rPr>
              <w:t>Item</w:t>
            </w:r>
          </w:p>
        </w:tc>
        <w:tc>
          <w:tcPr>
            <w:tcW w:type="dxa" w:w="468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202938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Content &gt; Title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Change the section heading text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Content &gt; Columns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Set desktop, tablet, and mobile column counts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Content &gt; Hide Empty Centres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Show or hide centres with no current deals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Style &gt; Heading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Title color, typography, alignment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Style &gt; Grid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Spacing between cards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Style &gt; Card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Background, border, radius, shadow, height, padding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Style &gt; Image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Image height, radius, fallback background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Style &gt; Centre Name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Name font and color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Style &gt; Deal Count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Deal count font, color, spacing</w:t>
            </w:r>
          </w:p>
        </w:tc>
      </w:tr>
    </w:tbl>
    <w:p/>
    <w:p>
      <w:pPr>
        <w:pStyle w:val="Heading1"/>
      </w:pPr>
      <w:r>
        <w:t>Step 7: Configure The Complete Shopping Centres Archive</w:t>
      </w:r>
    </w:p>
    <w:p>
      <w:pPr/>
      <w:r>
        <w:t>1. Open Listings &gt; Shopping Centre Tools</w:t>
      </w:r>
    </w:p>
    <w:p>
      <w:pPr/>
      <w:r>
        <w:t>Use Archive display settings to control the complete /shopping-centres/ page.</w:t>
      </w:r>
    </w:p>
    <w:p>
      <w:pPr/>
      <w:r>
        <w:t>2. Choose Whether To Show Empty Centres</w:t>
      </w:r>
    </w:p>
    <w:p>
      <w:pPr/>
      <w:r>
        <w:t>When enabled, publicly visible centres with zero current deals remain in the archive. When disabled, only centres with current deals appear.</w:t>
      </w:r>
    </w:p>
    <w:p>
      <w:pPr/>
      <w:r>
        <w:t>3. Configure Archive Options</w:t>
      </w:r>
    </w:p>
    <w:p>
      <w:pPr/>
      <w:r>
        <w:t>Choose 6, 12, 24, or all centres per page; enable or disable search; sort by Name, Deal Count, or Recently Added; and show or hide deal counts.</w:t>
      </w:r>
    </w:p>
    <w:p>
      <w:pPr/>
      <w:r>
        <w:t>4. Save Archive Settings</w:t>
      </w:r>
    </w:p>
    <w:p>
      <w:pPr/>
      <w:r>
        <w:t>The archive updates immediately. The homepage Elementor widget's Hide Empty Centres and Limit settings remain unchanged.</w:t>
      </w:r>
    </w:p>
    <w:p>
      <w:pPr/>
      <w:r>
        <w:t>Important: a centre remains hidden if Show this Shopping Centre publicly is not selected, even when the archive is configured to show empty centres.</w:t>
      </w:r>
    </w:p>
    <w:p>
      <w:pPr/>
    </w:p>
    <w:p>
      <w:pPr>
        <w:pStyle w:val="Heading1"/>
      </w:pPr>
      <w:r>
        <w:t>Step 8: Check The Frontend Result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1. Open A Centre Tile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Selecting a homepage tile opens the corresponding shopping centre page.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2. Check The Deal List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The page should display only participating-store deals assigned to that centre.</w:t>
      </w:r>
    </w:p>
    <w:p>
      <w:pPr>
        <w:ind w:left="0"/>
      </w:pPr>
      <w:r>
        <w:rPr>
          <w:rFonts w:ascii="Calibri" w:hAnsi="Calibri" w:eastAsia="Calibri"/>
          <w:b/>
          <w:color w:val="202938"/>
          <w:sz w:val="22"/>
        </w:rPr>
        <w:t>3. Open A Deal</w:t>
      </w:r>
    </w:p>
    <w:p>
      <w:pPr>
        <w:ind w:left="360"/>
      </w:pPr>
      <w:r>
        <w:rPr>
          <w:rFonts w:ascii="Calibri" w:hAnsi="Calibri" w:eastAsia="Calibri"/>
          <w:b w:val="0"/>
          <w:color w:val="202938"/>
          <w:sz w:val="21"/>
        </w:rPr>
        <w:t>Selecting a deal opens the normal Directorist single listing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rontend-centre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color w:val="667085"/>
          <w:sz w:val="18"/>
        </w:rPr>
        <w:t>Frontend centre page with real Directorist deal listing.</w:t>
      </w:r>
    </w:p>
    <w:p>
      <w:r>
        <w:br w:type="page"/>
      </w:r>
    </w:p>
    <w:p>
      <w:pPr>
        <w:pStyle w:val="Heading1"/>
      </w:pPr>
      <w:r>
        <w:t>Shortcode Option</w:t>
      </w:r>
    </w:p>
    <w:p>
      <w:r>
        <w:rPr>
          <w:rFonts w:ascii="Calibri" w:hAnsi="Calibri" w:eastAsia="Calibri"/>
          <w:b/>
          <w:color w:val="0B2545"/>
          <w:sz w:val="21"/>
        </w:rPr>
        <w:t>[directorist_shopping_centres hide_empty="1"]</w:t>
      </w:r>
    </w:p>
    <w:p>
      <w:r>
        <w:rPr>
          <w:rFonts w:ascii="Calibri" w:hAnsi="Calibri" w:eastAsia="Calibri"/>
          <w:b w:val="0"/>
          <w:color w:val="202938"/>
          <w:sz w:val="21"/>
        </w:rPr>
        <w:t>If Elementor is not used, paste this shortcode into a Shortcode widget or the page content.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120"/>
      </w:tblGrid>
      <w:tr>
        <w:trPr>
          <w:cantSplit/>
        </w:trPr>
        <w:tc>
          <w:tcPr>
            <w:tcW w:type="dxa" w:w="468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202938"/>
                <w:sz w:val="20"/>
              </w:rPr>
              <w:t>Item</w:t>
            </w:r>
          </w:p>
        </w:tc>
        <w:tc>
          <w:tcPr>
            <w:tcW w:type="dxa" w:w="468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202938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hide_empty="1"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Hide centres with no current deals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hide_empty="0"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Show all publicly visible centres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columns="3"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3-column tile layout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number="6"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Display a maximum of six centres</w:t>
            </w:r>
          </w:p>
        </w:tc>
      </w:tr>
    </w:tbl>
    <w:p/>
    <w:p>
      <w:pPr>
        <w:pStyle w:val="Heading1"/>
      </w:pPr>
      <w:r>
        <w:t>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120"/>
      </w:tblGrid>
      <w:tr>
        <w:trPr>
          <w:cantSplit/>
        </w:trPr>
        <w:tc>
          <w:tcPr>
            <w:tcW w:type="dxa" w:w="468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202938"/>
                <w:sz w:val="20"/>
              </w:rPr>
              <w:t>Item</w:t>
            </w:r>
          </w:p>
        </w:tc>
        <w:tc>
          <w:tcPr>
            <w:tcW w:type="dxa" w:w="468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202938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Centre tile is not visible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Confirm that the centre exists and that the widget's hide_empty setting is correct.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Deal is not visible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Edit the listing and assign the centre in the Shopping Centres panel.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Image is not visible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Edit the centre, select an image, and click Update.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Centre page 404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Open Settings &gt; Permalinks and click Save Changes.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Incorrect centre name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Rename or delete the incorrect centre from Directorist &gt; Shopping Centres.</w:t>
            </w:r>
          </w:p>
        </w:tc>
      </w:tr>
    </w:tbl>
    <w:p/>
    <w:p>
      <w:pPr>
        <w:pStyle w:val="Heading1"/>
      </w:pPr>
      <w:r>
        <w:t>Admin Checklist</w:t>
      </w:r>
    </w:p>
    <w:p>
      <w:pPr>
        <w:pStyle w:val="ListBullet"/>
      </w:pPr>
      <w:r>
        <w:rPr>
          <w:rFonts w:ascii="Calibri" w:hAnsi="Calibri" w:eastAsia="Calibri"/>
          <w:b w:val="0"/>
          <w:color w:val="202938"/>
          <w:sz w:val="21"/>
        </w:rPr>
        <w:t>The extension is active.</w:t>
      </w:r>
    </w:p>
    <w:p>
      <w:pPr>
        <w:pStyle w:val="ListBullet"/>
      </w:pPr>
      <w:r>
        <w:rPr>
          <w:rFonts w:ascii="Calibri" w:hAnsi="Calibri" w:eastAsia="Calibri"/>
          <w:b w:val="0"/>
          <w:color w:val="202938"/>
          <w:sz w:val="21"/>
        </w:rPr>
        <w:t>The shopping centre has been created.</w:t>
      </w:r>
    </w:p>
    <w:p>
      <w:pPr>
        <w:pStyle w:val="ListBullet"/>
      </w:pPr>
      <w:r>
        <w:rPr>
          <w:rFonts w:ascii="Calibri" w:hAnsi="Calibri" w:eastAsia="Calibri"/>
          <w:b w:val="0"/>
          <w:color w:val="202938"/>
          <w:sz w:val="21"/>
        </w:rPr>
        <w:t>A shopping centre image has been uploaded.</w:t>
      </w:r>
    </w:p>
    <w:p>
      <w:pPr>
        <w:pStyle w:val="ListBullet"/>
      </w:pPr>
      <w:r>
        <w:rPr>
          <w:rFonts w:ascii="Calibri" w:hAnsi="Calibri" w:eastAsia="Calibri"/>
          <w:b w:val="0"/>
          <w:color w:val="202938"/>
          <w:sz w:val="21"/>
        </w:rPr>
        <w:t>Deal listings are assigned to the correct centre.</w:t>
      </w:r>
    </w:p>
    <w:p>
      <w:pPr>
        <w:pStyle w:val="ListBullet"/>
      </w:pPr>
      <w:r>
        <w:rPr>
          <w:rFonts w:ascii="Calibri" w:hAnsi="Calibri" w:eastAsia="Calibri"/>
          <w:b w:val="0"/>
          <w:color w:val="202938"/>
          <w:sz w:val="21"/>
        </w:rPr>
        <w:t>The Elementor widget has been added to the homepage.</w:t>
      </w:r>
    </w:p>
    <w:p>
      <w:pPr>
        <w:pStyle w:val="ListBullet"/>
      </w:pPr>
      <w:r>
        <w:rPr>
          <w:rFonts w:ascii="Calibri" w:hAnsi="Calibri" w:eastAsia="Calibri"/>
          <w:b w:val="0"/>
          <w:color w:val="202938"/>
          <w:sz w:val="21"/>
        </w:rPr>
        <w:t>The frontend centre tile and centre page have been checked.</w:t>
      </w:r>
    </w:p>
    <w:p>
      <w:pPr>
        <w:pStyle w:val="ListBullet"/>
      </w:pPr>
      <w:r>
        <w:rPr>
          <w:rFonts w:ascii="Calibri" w:hAnsi="Calibri" w:eastAsia="Calibri"/>
          <w:b w:val="0"/>
          <w:color w:val="202938"/>
          <w:sz w:val="21"/>
        </w:rPr>
        <w:t>The Directorist listing page has been checked from a deal link.</w:t>
      </w:r>
    </w:p>
    <w:p>
      <w:pPr>
        <w:pStyle w:val="ListBullet"/>
      </w:pPr>
      <w:r>
        <w:t>Archive display settings have been saved according to the site requirements.</w:t>
      </w:r>
    </w:p>
    <w:p>
      <w:pPr>
        <w:pStyle w:val="Heading1"/>
      </w:pPr>
      <w:r>
        <w:t>Developer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120"/>
      </w:tblGrid>
      <w:tr>
        <w:trPr>
          <w:cantSplit/>
        </w:trPr>
        <w:tc>
          <w:tcPr>
            <w:tcW w:type="dxa" w:w="468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202938"/>
                <w:sz w:val="20"/>
              </w:rPr>
              <w:t>Item</w:t>
            </w:r>
          </w:p>
        </w:tc>
        <w:tc>
          <w:tcPr>
            <w:tcW w:type="dxa" w:w="468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202938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Main plugin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directorist-shopping-centres.php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Elementor widget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includes/class-elementor-shopping-centres-widget.php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Frontend template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templates/taxonomy-shopping-centre.php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Frontend CSS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assets/css/frontend.css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Admin image picker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assets/js/admin.js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Taxonomy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at_biz_dir-shopping-centre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Image meta key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202938"/>
                <w:sz w:val="20"/>
              </w:rPr>
              <w:t>_dsc_image_id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 w:eastAsia="Calibri"/>
      <w:b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